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56"/>
        </w:rPr>
        <w:t>ELLIOTT WAVE MASTER NOTES</w:t>
      </w:r>
    </w:p>
    <w:p>
      <w:pPr>
        <w:jc w:val="center"/>
      </w:pPr>
      <w:r>
        <w:rPr>
          <w:b/>
          <w:color w:val="7030A0"/>
          <w:sz w:val="36"/>
        </w:rPr>
        <w:t>Pivot-Table Edition</w:t>
      </w:r>
    </w:p>
    <w:p>
      <w:pPr>
        <w:jc w:val="center"/>
      </w:pPr>
      <w:r>
        <w:rPr>
          <w:sz w:val="22"/>
        </w:rPr>
        <w:t>Structured from: EW Notes _ Chartking v2.pdf (112 pages)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</w:t>
            </w:r>
          </w:p>
        </w:tc>
        <w:tc>
          <w:tcPr>
            <w:tcW w:type="dxa" w:w="5328"/>
            <w:vAlign w:val="center"/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The source PDF uses Daily = Major Degree, 75 min = Intermediate Degree, and 15 min = Minor Degree. A separate custom Monthly→Weekly→Daily→1H hierarchy is included below because that was specifically requested. The custom hierarchy is a working convention and is not stated in the source PDF.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</w:rPr>
        <w:t>1. Degree &amp; Timeframe Framework</w:t>
      </w:r>
    </w:p>
    <w:p>
      <w:pPr>
        <w:spacing w:after="40"/>
      </w:pPr>
      <w:r>
        <w:rPr>
          <w:b/>
        </w:rPr>
        <w:t>2. Elliott Wave Starting Point / Base Rules</w:t>
      </w:r>
    </w:p>
    <w:p>
      <w:pPr>
        <w:spacing w:after="40"/>
      </w:pPr>
      <w:r>
        <w:rPr>
          <w:b/>
        </w:rPr>
        <w:t>3. Impulse Master Table: Waves 1–5</w:t>
      </w:r>
    </w:p>
    <w:p>
      <w:pPr>
        <w:spacing w:after="40"/>
      </w:pPr>
      <w:r>
        <w:rPr>
          <w:b/>
        </w:rPr>
        <w:t>4. Trending vs Terminal Impulse</w:t>
      </w:r>
    </w:p>
    <w:p>
      <w:pPr>
        <w:spacing w:after="40"/>
      </w:pPr>
      <w:r>
        <w:rPr>
          <w:b/>
        </w:rPr>
        <w:t>5. Leading &amp; Ending Diagonals</w:t>
      </w:r>
    </w:p>
    <w:p>
      <w:pPr>
        <w:spacing w:after="40"/>
      </w:pPr>
      <w:r>
        <w:rPr>
          <w:b/>
        </w:rPr>
        <w:t>6. Wave Extensions</w:t>
      </w:r>
    </w:p>
    <w:p>
      <w:pPr>
        <w:spacing w:after="40"/>
      </w:pPr>
      <w:r>
        <w:rPr>
          <w:b/>
        </w:rPr>
        <w:t>7. Zig-Zag &amp; Flat Corrections</w:t>
      </w:r>
    </w:p>
    <w:p>
      <w:pPr>
        <w:spacing w:after="40"/>
      </w:pPr>
      <w:r>
        <w:rPr>
          <w:b/>
        </w:rPr>
        <w:t>8. Waves A, B and C</w:t>
      </w:r>
    </w:p>
    <w:p>
      <w:pPr>
        <w:spacing w:after="40"/>
      </w:pPr>
      <w:r>
        <w:rPr>
          <w:b/>
        </w:rPr>
        <w:t>9. Double Correction: W-X-Y</w:t>
      </w:r>
    </w:p>
    <w:p>
      <w:pPr>
        <w:spacing w:after="40"/>
      </w:pPr>
      <w:r>
        <w:rPr>
          <w:b/>
        </w:rPr>
        <w:t>10. Triple Correction: W-X-Y-XX-Z</w:t>
      </w:r>
    </w:p>
    <w:p>
      <w:pPr>
        <w:spacing w:after="40"/>
      </w:pPr>
      <w:r>
        <w:rPr>
          <w:b/>
        </w:rPr>
        <w:t>11. Triangle Corrections</w:t>
      </w:r>
    </w:p>
    <w:p>
      <w:pPr>
        <w:spacing w:after="40"/>
      </w:pPr>
      <w:r>
        <w:rPr>
          <w:b/>
        </w:rPr>
        <w:t>12. Candlestick Support</w:t>
      </w:r>
    </w:p>
    <w:p>
      <w:r>
        <w:br w:type="page"/>
      </w:r>
    </w:p>
    <w:p>
      <w:pPr>
        <w:spacing w:after="40"/>
      </w:pPr>
      <w:r>
        <w:rPr>
          <w:b/>
        </w:rPr>
        <w:t>13. MACD Rules</w:t>
      </w:r>
    </w:p>
    <w:p>
      <w:pPr>
        <w:spacing w:after="40"/>
      </w:pPr>
      <w:r>
        <w:rPr>
          <w:b/>
        </w:rPr>
        <w:t>14. Channel &amp; Trendline Rules</w:t>
      </w:r>
    </w:p>
    <w:p>
      <w:pPr>
        <w:spacing w:after="40"/>
      </w:pPr>
      <w:r>
        <w:rPr>
          <w:b/>
        </w:rPr>
        <w:t>15. Time-Period Rules</w:t>
      </w:r>
    </w:p>
    <w:p>
      <w:pPr>
        <w:spacing w:after="40"/>
      </w:pPr>
      <w:r>
        <w:rPr>
          <w:b/>
        </w:rPr>
        <w:t>16. Gap Rules</w:t>
      </w:r>
    </w:p>
    <w:p>
      <w:pPr>
        <w:spacing w:after="40"/>
      </w:pPr>
      <w:r>
        <w:rPr>
          <w:b/>
        </w:rPr>
        <w:t>17. Coding-Ready Rule Matrix</w:t>
      </w:r>
    </w:p>
    <w:p>
      <w:pPr>
        <w:spacing w:after="40"/>
      </w:pPr>
      <w:r>
        <w:rPr>
          <w:b/>
        </w:rPr>
        <w:t>18. Source Conflicts / Unresolved Notes</w:t>
      </w:r>
    </w:p>
    <w:p>
      <w:pPr>
        <w:pStyle w:val="Heading1"/>
      </w:pPr>
      <w:r>
        <w:t>1. Degree &amp; Timeframe Framework</w:t>
      </w:r>
    </w:p>
    <w:p>
      <w:pPr>
        <w:pStyle w:val="Heading2"/>
      </w:pPr>
      <w:r>
        <w:t>1.1 Source PDF Degree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Degree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Timeframe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 / Source Wording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Major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Daily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Defines trend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Intermediate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75 min</w:t>
            </w:r>
          </w:p>
        </w:tc>
        <w:tc>
          <w:tcPr>
            <w:tcW w:type="dxa" w:w="69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Action zone for trading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Minor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15 min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For practice only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p.3. The source also states that Daily is the prime timeframe.</w:t>
      </w:r>
    </w:p>
    <w:p>
      <w:pPr>
        <w:pStyle w:val="Heading2"/>
      </w:pPr>
      <w:r>
        <w:t>1.2 Custom Working Hierarchy Requested for Multi-Timeframe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Timeframe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Working Degree Label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Status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Monthly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/ Major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Highest working wave structure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 working convention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Weekly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Intermediate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Higher-degree subdivision / trend context</w:t>
            </w:r>
          </w:p>
        </w:tc>
        <w:tc>
          <w:tcPr>
            <w:tcW w:type="dxa" w:w="25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 working convention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Daily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Minor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Main working swing structure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 working convention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4H / 1H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Minute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Internal wave subdivision / active trading structure</w:t>
            </w:r>
          </w:p>
        </w:tc>
        <w:tc>
          <w:tcPr>
            <w:tcW w:type="dxa" w:w="25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 working convention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15 min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Minuette / Lower Degree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Detailed sub-wave structure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 working convention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5 min / 3 min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Micro / Sub-degree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Entry refinement only</w:t>
            </w:r>
          </w:p>
        </w:tc>
        <w:tc>
          <w:tcPr>
            <w:tcW w:type="dxa" w:w="25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 working convention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This table is a user-requested working hierarchy. These exact timeframe/degree labels are not stated in the PDF.</w:t>
      </w:r>
    </w:p>
    <w:p>
      <w:pPr>
        <w:pStyle w:val="Heading1"/>
      </w:pPr>
      <w:r>
        <w:t>2. Elliott Wave Starting Point / Base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Note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Prime timeframe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Daily timeframe is prime timeframe.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source workflow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CMP filter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Use Daily for CMP &gt; 300 and Weekly for CMP &lt; 300.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Source-specific screening rule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Starting point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Look for MACD lowest point and/or positive divergence.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Potential Elliott base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Lookback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Maximum 144 days on chart to check Important High and Important Low.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Base-point search window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Impulse vs Correction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Impulse should be rule-based; correction should be guideline-based.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Classification principle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Degree confirmation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Minimum 61.8% retracement of Important High–Important Low forms a degree wave.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Wave-1 / degree development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pp.3–6.</w:t>
      </w:r>
    </w:p>
    <w:p>
      <w:pPr>
        <w:pStyle w:val="Heading1"/>
      </w:pPr>
      <w:r>
        <w:t>3. Impulse Master Table: Waves 1–5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22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Nature / Structure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Fib / Price Rule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MACD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/ Trade / Feature</w:t>
            </w:r>
          </w:p>
        </w:tc>
      </w:tr>
      <w:tr>
        <w:tc>
          <w:tcPr>
            <w:tcW w:type="dxa" w:w="12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Wave-1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Impulsive; 5 sub-moves; internal 5-3-5-3-5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Min 61.8% retracement of Important High–Low to form degree wave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Lowest low or positive divergence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Subordinate Wave-1 may form Leading Diagonal</w:t>
            </w:r>
          </w:p>
        </w:tc>
      </w:tr>
      <w:tr>
        <w:tc>
          <w:tcPr>
            <w:tcW w:type="dxa" w:w="12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Wave-2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Corrective; A-B-C or W-X-Y; Zig-Zag / Flat / sometimes single leg</w:t>
            </w:r>
          </w:p>
        </w:tc>
        <w:tc>
          <w:tcPr>
            <w:tcW w:type="dxa" w:w="30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23.6%–81.2% retracement of Wave-1; microscopic min 14%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Falls slowly; mostly positive divergence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Entry after C; aggressive at Fib, safe after W1 breakout; base-point SL</w:t>
            </w:r>
          </w:p>
        </w:tc>
      </w:tr>
      <w:tr>
        <w:tc>
          <w:tcPr>
            <w:tcW w:type="dxa" w:w="12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Wave-3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Impulsive; 5 sub-moves; 5-3-5-3-5; up to 21 moves if extended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Source main table: min 161.8%, max 2700% extension of 0-1-2; terminal subordinate can be min 61.8%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MACD highest / top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Breakaway gap above W1 should not fill for 4–5 days</w:t>
            </w:r>
          </w:p>
        </w:tc>
      </w:tr>
      <w:tr>
        <w:tc>
          <w:tcPr>
            <w:tcW w:type="dxa" w:w="12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Wave-4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May form complex correction: Flat, Zig-Zag, Triangle, Double, Triple</w:t>
            </w:r>
          </w:p>
        </w:tc>
        <w:tc>
          <w:tcPr>
            <w:tcW w:type="dxa" w:w="30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23.6%–50% of Base→W3; terminal case up to 61.8%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May form lowest low in price-wise correction</w:t>
            </w:r>
          </w:p>
        </w:tc>
        <w:tc>
          <w:tcPr>
            <w:tcW w:type="dxa" w:w="324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Time = 1/2, 2X or 3X W2; cannot take same time as W2</w:t>
            </w:r>
          </w:p>
        </w:tc>
      </w:tr>
      <w:tr>
        <w:tc>
          <w:tcPr>
            <w:tcW w:type="dxa" w:w="12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Wave-5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Impulsive; 5 sub-moves; 5-3-5-3-5 or 3-3-3-3-3 if ED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127%–261.8% of Wave-4 (3-4)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Lower than W3 MACD; negative divergence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At 127% book profit or trail SL; subordinate may form Ending Diagonal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pp.4, 7, 9, 12, 14.</w:t>
      </w:r>
    </w:p>
    <w:p>
      <w:pPr>
        <w:pStyle w:val="Heading2"/>
      </w:pPr>
      <w:r>
        <w:t>3.1 Wave-1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 (1-2-3-4-5)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5-3-5-3-5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lowest low or positive divergence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Degree development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61.8% retracement of Important High–Important Low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Special feature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Subordinate Wave-1 can form a Leading Diagonal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pp.4–6.</w:t>
      </w:r>
    </w:p>
    <w:p>
      <w:pPr>
        <w:pStyle w:val="Heading2"/>
      </w:pPr>
      <w:r>
        <w:t>3.2 Wave-2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(A-B-C or W-X-Y)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Zig-Zag (price-wise), Flat (time-wise), sometimes single-leg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Falls slowly; mostly positive divergence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23.6%, Max 81.2% of Wave-1; cannot stay below 81.2% for long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Entry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After formation of sub-wave C; SL at base point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Aggressive trade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 retracement Fib levels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Safe trade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After breakout of Wave-1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Reversal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0-B trendline break in Flat / Zig-Zag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Microscopic special case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14% Fib retracement → Wave-3 will be extended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Overlapping rule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Wave-2 and Wave-4 have similar % fall (+/-5%)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Alternation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Wave-2 price-wise and Wave-4 time-wise; different time periods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p.7. Time rules are also summarized on p.110.</w:t>
      </w:r>
    </w:p>
    <w:p>
      <w:pPr>
        <w:pStyle w:val="Heading2"/>
      </w:pPr>
      <w:r>
        <w:t>3.3 Wave-3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 (1-2-3-4-5)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5-3-5-3-5; max 21 moves if Wave-3 is in extension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will be highest / forms a top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Fib Extension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main table: Min 161.8%, Max 2700% of 0-1-2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rule 1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W1 ≠ W2, W3 time = (W1 + W2)/2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rule 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W1 = W2 (+/-5), W3 time = W1 + W2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Terminal subordinate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be terminal with Min 61.8% extension of 0-1-2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Breakaway gap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price breaks W1 high with breakaway gap, it should not fill for next 4–5 days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p.9.</w:t>
      </w:r>
    </w:p>
    <w:p>
      <w:pPr>
        <w:pStyle w:val="Heading2"/>
      </w:pPr>
      <w:r>
        <w:t>3.4 Wave-4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Might form complex correction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Types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Flat, Zig-Zag, Triangle, Double, Triple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A-B-C; W-X-Y; W-X-Y-X-Z; A-B-C-D-E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Might be at lowest low in price-wise correction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Base→W3: Min 23.6%, Max 50%; terminal impulse case 61.8%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1/2, 2X or 3X time of Wave-2; not same time as Wave-2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Feature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never go lower than Wave-2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Overlapping rule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Similar % fall to Wave-2 (+/-5%)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Trade 1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Shorting opportunity at sub-wave 2 / X / B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Trade 2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Long opportunity when correction ends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p.12.</w:t>
      </w:r>
    </w:p>
    <w:p>
      <w:pPr>
        <w:pStyle w:val="Heading2"/>
      </w:pPr>
      <w:r>
        <w:t>3.5 Wave-5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 (1-2-3-4-5)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5-3-5-3-5; or 3-3-3-3-3 for Ending Diagonal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Lower than Wave-3 MACD; negative divergence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Fib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127%, Max 261.8% of Wave-4 (3-4)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Feature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Subordinates of Wave-5 can form Ending Diagonal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Trade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 127% book profits or use trailing SL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pp.14–16.</w:t>
      </w:r>
    </w:p>
    <w:p>
      <w:pPr>
        <w:pStyle w:val="Heading1"/>
      </w:pPr>
      <w:r>
        <w:t>4. Trending vs Terminal Impulse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43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Trending Impulse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Terminal Impulse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Fib Extension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&gt; 161.8%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&lt; 161.8%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 enters Wave-2 territory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p.17.</w:t>
      </w:r>
    </w:p>
    <w:p>
      <w:pPr>
        <w:pStyle w:val="Heading1"/>
      </w:pPr>
      <w:r>
        <w:t>5. Leading &amp; Ending Diagonals</w:t>
      </w:r>
    </w:p>
    <w:p>
      <w:pPr>
        <w:pStyle w:val="Heading2"/>
      </w:pPr>
      <w:r>
        <w:t>5.1 Leading Diagonal (5-3-5-3-5)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Terminal impulse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Waves 1, 3, 5 should each have 5 moves (1-2-3-4-5); all are slow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Within Wave-1 and Wave-A (Zig-Zag correction)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 retracement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23.2%, Max 61.8% of 0-3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Overlap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Wave-4 may enter Wave-1 territory but will not go below end of Wave-2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extension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Terminal: Min 61.8%, Max &lt;161.8%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speed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Slow in nature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161.8%, Max 261.8%; Wave-5 and Wave-1 may be equal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Subordinate W2 time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1/4 or 1/2 subordinate W1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W3 time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W1 ≠ W2: (W1+W2)/2; if equal (+/-5): W1+W2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Next degree W2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After full LD: 1/4X, 1/2X or X time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Next degree W3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After W1 is LD, W3 mostly extended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Degree W2 fall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go to sub-W4, sub-W2, or max 81.2%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pp.18–21.</w:t>
      </w:r>
    </w:p>
    <w:p>
      <w:pPr>
        <w:pStyle w:val="Heading2"/>
      </w:pPr>
      <w:r>
        <w:t>5.2 Ending Diagonal (3-3-3-3-3)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Terminal impulse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3-3-3-3-3 (Triple Zig-Zag)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Wave-5 and Wave-C; if Wave-3 is in extension and Wave-4 is sharp, Wave-5 will be an ED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 retracement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23.2%, Max 61.8% of 0-3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Overlap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Wave-4 enters Wave-1 territory but will not break Wave-2 low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extension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Terminal: Min 61.8%, Max &lt;161.8%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Wave-2 / 4 retracement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Won't retrace more than 50%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speed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Slow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127%, Max 261.8%; may equal Wave-1 in length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Negative divergence from Wave-3 MACD (degree)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Pattern end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Correction after full ED should take 1/4 or 1/2 its time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Criteria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says LD and ED will not form in same impulse move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pp.22–24.</w:t>
      </w:r>
    </w:p>
    <w:p>
      <w:pPr>
        <w:pStyle w:val="Heading1"/>
      </w:pPr>
      <w:r>
        <w:t>6. Wave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Rule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Move counts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Lucas-number sequence used: 5, 9, 13, 17, 21; max 21 moves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Double extension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Wave-1 + Wave-3 double extension stated as not in equity; possible in commodity and forex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Double-extension Wave-5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Truncated; max 81.2% retracement of 3-4; still has 5 sub-moves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Extension swing rule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Every swing min 14% retracement from base point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Projection rule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Every move min 127% retracement of previous swing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Invalidation-like rule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 move should go below previous swing's low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Degree-fall check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any move retraces &gt;=38.2%, check degree fall using alternation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pp.25, 33–36.</w:t>
      </w:r>
    </w:p>
    <w:p>
      <w:pPr>
        <w:pStyle w:val="Heading2"/>
      </w:pPr>
      <w:r>
        <w:t>6.1 When Wave-1 Is in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02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06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Overall structure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Entire move forms / may form a Leading Diagonal; wedge structure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Speed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Very slow time-wise and price-wise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W1 extension confirmation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Crosses 61.8% of Important High–Low; reaching 127% indicates extension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Max 38.2%; complex double/triple; source p.26 says never cross 50%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Terminal, slow, does not touch 161.8%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Sharp Flat or Zig-Zag; source p.26 says max 50% of entire move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Around 127% of 3-4; may equal Wave-3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pp.25–27, 32.</w:t>
      </w:r>
    </w:p>
    <w:p>
      <w:pPr>
        <w:pStyle w:val="Heading2"/>
      </w:pPr>
      <w:r>
        <w:t>6.2 When Wave-3 Is in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Wave-1 and Wave-2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Microscopic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 size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says Wave-4 can be 5–10X / 10X Wave-2 when W2 is microscopic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Complex (Triangle/Double/Triple) or sharp; max 38.2%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Slow; remains in channel drawn over W1 and W2; forms Ending Diagonal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Alternation exception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W2 is microscopic, source says alternation rule may not apply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 outcome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W4 complex → steep up move; if W4 sharp → W5 can be truncated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pp.28–29, 32.</w:t>
      </w:r>
    </w:p>
    <w:p>
      <w:pPr>
        <w:pStyle w:val="Heading2"/>
      </w:pPr>
      <w:r>
        <w:t>6.3 When Wave-5 Is in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Market restriction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says not possible in indices; only in stocks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Precondition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Wave-1 and Wave-3 equal time-wise; another source note says equal time and price-wise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Maximum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Wave-5 does not cross 261.8% extension of 0-3-4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Wave-2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Sharp single move: Flat or Zig-Zag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go 61.8%–100%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Complex: Double, Triple or Triangle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Shape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Megaphone; join 1-3 and 2-4 trendlines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After correction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says correction after W5 extension never crosses 2-4 trendline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pp.30–32.</w:t>
      </w:r>
    </w:p>
    <w:p>
      <w:pPr>
        <w:pStyle w:val="Heading1"/>
      </w:pPr>
      <w:r>
        <w:t>7. Zig-Zag &amp; Flat Corrections</w:t>
      </w:r>
    </w:p>
    <w:p>
      <w:pPr>
        <w:pStyle w:val="Heading2"/>
      </w:pPr>
      <w:r>
        <w:t>7.1 Zig-Zag Correction (A-B-C)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09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79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Correction type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Single correction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Mostly Wave-2; sometimes Wave-4 and within Double/Triple correction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Category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Price-wise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Moves / internal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(A-B-C); 5-3-5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Speed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 fast, B slow, C fast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Wave-A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61.8% retracement of previous degree Wave-5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Wave-B time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&gt;= A; up to 5X A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Wave-B retracement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&lt;61.8%; if &gt;61.8%, source says it is Wave-2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Wave-C extension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C=A length-wise; source main table Min 61.8%, Max 261.8% of 0-A-B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Wave-C retracement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127% of Wave-B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 time if A=B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= A + B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 time if A&lt;B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= (A+B)/2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Entry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On crossing 3rd Fib ratio in Wave-C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SL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Previous Fib level of entry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Target support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Bullish candle at 61.8%, 100%, 161.8%, 261.8% Fib levels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Confirmation 1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0-B trendline in half the time of Wave-C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Confirmation 2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point B in same time as Wave-C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Pattern end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Complete correction retraces min 38.2% of entire impulse move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pp.37–42.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Wave-C Type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Fib Zone in Source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Normal C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61.8% to 161.8%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Elongated C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161.8% to 461.8% in p.37; other source tables vary—see conflict section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Truncated C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Reverses before 61.8%; confirmation noted as 81.2% retracement of A-B-C / 0-C</w:t>
            </w:r>
          </w:p>
        </w:tc>
      </w:tr>
    </w:tbl>
    <w:p>
      <w:pPr>
        <w:spacing w:after="40"/>
      </w:pPr>
    </w:p>
    <w:p>
      <w:pPr>
        <w:pStyle w:val="Heading2"/>
      </w:pPr>
      <w:r>
        <w:t>7.2 Flat Correction (A-B-C)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09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79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Correction type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Single correction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Mostly Wave-2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Category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Price-wise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Moves / internal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(A-B-C); 3-3-5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Speed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 slow, B fast, C fast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Wave-A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38.2% retracement of previous degree Wave-5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Wave-B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&gt;= A; up to 2X A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Wave-B retracement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61.8%, Max 111%; SL 127%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 time if A=B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= A + B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 time if A&lt;B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= (A+B)/2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Point of Entry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 of Wave-X or Wave-1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Confirmation 1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Bullish candle at Fib 61.8%, 100%, 161.8%, 261.8%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Confirmation 2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Crossing 3rd Fib ratio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Exit time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Half the time of Wave-C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Reversal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0-B TL in half Wave-C time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Pattern confirmation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point B in same Wave-C time</w:t>
            </w:r>
          </w:p>
        </w:tc>
      </w:tr>
      <w:tr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Pattern end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Complete correction retraces min 38.2% of impulse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pp.43–48.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2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Flat Type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 Zone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 Zone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Normal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61.8%–81.2%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61.8%–161.8%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Elongated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61.8%–81.2%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161.8%–261.8%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Strong Irregular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61.8%–111%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61.8%–161.8%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Running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61.8%–111%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161.8%–261.8%</w:t>
            </w:r>
          </w:p>
        </w:tc>
      </w:tr>
    </w:tbl>
    <w:p>
      <w:pPr>
        <w:spacing w:after="40"/>
      </w:pPr>
    </w:p>
    <w:p>
      <w:pPr>
        <w:pStyle w:val="Heading1"/>
      </w:pPr>
      <w:r>
        <w:t>8. Waves A, B and C</w:t>
      </w:r>
    </w:p>
    <w:p>
      <w:pPr>
        <w:pStyle w:val="Heading2"/>
      </w:pPr>
      <w:r>
        <w:t>8.1 Wave-A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(A-B-C) in Flat OR 5 (1-2-3-4-5) in Zig-Zag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Max 13 moves in extension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bottom may form in a Zig-Zag correction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38.2% in Flat; 61.8% in Zig-Zag of previous sub-Wave-5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Confirmation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2-4 trendline broken in half the time of Wave-5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Speed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Fast in Zig-Zag; slow in Flat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Feature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be a Leading Diagonal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pp.49–51.</w:t>
      </w:r>
    </w:p>
    <w:p>
      <w:pPr>
        <w:pStyle w:val="Heading2"/>
      </w:pPr>
      <w:r>
        <w:t>8.2 Wave-B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Corrective: Flat, Double, Triple, Triangle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(A-B-C)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5-3-5 or 3-3-5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top with price not confirming 127% Fib retracement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 in Zig-Zag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1% to 50%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 in Flat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61.8% to 111%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Time(B) &gt; Time(A)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Special time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During Triple / Triangle correction, Time(B) = 5A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Source graphic note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Up to 2X in Flat; up to 5X in Zig-Zag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pp.52–53.</w:t>
      </w:r>
    </w:p>
    <w:p>
      <w:pPr>
        <w:pStyle w:val="Heading2"/>
      </w:pPr>
      <w:r>
        <w:t>8.3 Wave-C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 (1-2-3-4-5)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 count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5-3-5-3-5; max 13 moves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Positive divergence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Fib extension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61.8%, Max 461.8% of 0-A-B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127% of Wave-B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Types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Normal 61.8–161.8%; Truncated &lt;61.8%; Elongated source ranges vary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1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A = B, C = A+B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A &lt; B, C = (A+B)/2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Exit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Best to book profits at 100% extension of 0-A-B (A=C)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Features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be in extension or form Ending Diagonal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pp.54–55.</w:t>
      </w:r>
    </w:p>
    <w:p>
      <w:pPr>
        <w:pStyle w:val="Heading1"/>
      </w:pPr>
      <w:r>
        <w:t>9. Double Correction: W-X-Y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Correction type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Complex correction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Mostly Wave-4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Category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Time-wise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Max 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table: total max 39; W(5-3-5), X(up to 11), Y may be Zig-Zag/Flat/Triangle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 &amp; X: Zig-Zag or Flat; Y: Zig-Zag, Flat or Triangle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Wave-W timing idea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1st wave takes 1/2, 1/3 or 1/4 time of 2nd wave, 1st is W and 2nd is X-W (source wording)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Small X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Max 50% retracement of 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Large X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61.8%, Max 111% retracement of 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0-W-X extension: Min 61.8%, Max 161.8%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Y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 = W OR (W+X) OR (W+X)/2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X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X &lt; 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Point of Entry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Positive divergence in MACD at 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Confirmation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Marked '???' in source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Entry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Close above 38.2% retracement of 0-Y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Trailing SL of 2 Fib levels; if price crosses 81.2%, SL at 50%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Reversal 1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0-X trendline in 1/2 time of 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Reversal 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point B in &lt; time(Y)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pp.56–60.</w:t>
      </w:r>
    </w:p>
    <w:p>
      <w:pPr>
        <w:pStyle w:val="Heading2"/>
      </w:pPr>
      <w:r>
        <w:t>9.1 W-X-Y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15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Nature / Structure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Fib / MACD / Time</w:t>
            </w:r>
          </w:p>
        </w:tc>
      </w:tr>
      <w:tr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Corrective; Zig-Zag or Flat; A-B-C or W-X-Y; counts 3-3-3 / 3-3-5 / 5-3-5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 form lowest MACD in a double correction</w:t>
            </w:r>
          </w:p>
        </w:tc>
      </w:tr>
      <w:tr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X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Undefined; up to 11 moves; Zig-Zag or Flat only</w:t>
            </w:r>
          </w:p>
        </w:tc>
        <w:tc>
          <w:tcPr>
            <w:tcW w:type="dxa" w:w="56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Small x: 14%–50%; Large X: 61.8%–111% of W; MACD lower than W3 or negative divergence; X &lt; W</w:t>
            </w:r>
          </w:p>
        </w:tc>
      </w:tr>
      <w:tr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Y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Corrective; Zig-Zag / Flat / Triangle; A-B-C or A-B-C-D-E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Positive MACD divergence; 61.8%–161.8% extension of 0-W-X; after small x Y fast; after large X Y often failure 38.2%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pp.67–72.</w:t>
      </w:r>
    </w:p>
    <w:p>
      <w:pPr>
        <w:pStyle w:val="Heading2"/>
      </w:pPr>
      <w:r>
        <w:t>9.2 Double-Correction Combinations in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45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Combination</w:t>
            </w:r>
          </w:p>
        </w:tc>
        <w:tc>
          <w:tcPr>
            <w:tcW w:type="dxa" w:w="763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Move Count / Note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Double Zig-Zag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W(5-3-5) + X(1) + Y(5-3-5) = 27; X can have max 11 moves → total 37; % fall in W and Y similar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Double Flat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11 + 11 + 11 = 33 moves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Zig-Zag + small x + Flat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13 + 11 + 11 = 35 moves (shown in source diagram)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Zig-Zag + small x + Triangle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29 moves or 39 if x = 11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Flat + Triangle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11 + 11 + 15 = 37 moves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pp.61–66.</w:t>
      </w:r>
    </w:p>
    <w:p>
      <w:pPr>
        <w:pStyle w:val="Heading1"/>
      </w:pPr>
      <w:r>
        <w:t>10. Triple Correction: W-X-Y-XX-Z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Correction type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Complex correction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Mostly Wave-4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Category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Time-wise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Source max 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Table states max 37 -&gt; W(5-3-5), X(11), Y(5-3-5)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Internal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 &amp; X: Zig-Zag or Flat; Y: Zig-Zag, Flat or Triangle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Small X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Max 50% of 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Large X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61.8%–111% of 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Y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61.8%–161.8% extension of 0-W-X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 = W OR (W+X) OR (W+X)/2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 X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X &lt; W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Point of Entry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 of Wave-Y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Reversal 1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0-X TL in 1/2 time of Wave-Y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Reversal 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 point B in &lt; time(Wave-Y)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pp.73–82.</w:t>
      </w:r>
    </w:p>
    <w:p>
      <w:pPr>
        <w:pStyle w:val="Heading2"/>
      </w:pPr>
      <w:r>
        <w:t>10.1 Wave-XX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Undefined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50%–61.8% of Wave-Y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Cannot go beyond / above point X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Time(XX) = Time(X), and &lt; Time(Y)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Trade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 127% book profits or use trailing SL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pp.83–84.</w:t>
      </w:r>
    </w:p>
    <w:p>
      <w:pPr>
        <w:pStyle w:val="Heading2"/>
      </w:pPr>
      <w:r>
        <w:t>10.2 Wave-Z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Pivot Item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Nature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Sub-moves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(A-B-C) or (W-X-Y)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Fib extension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 61.8%, Max 161.8% of 0-Y-XX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Failure exception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p.85 says it can reverse from 31.8% Fib retracement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Z = Y OR (Y+XX) OR (Y+XX)/2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Trade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 127% book profits or use trailing SL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pp.85–86.</w:t>
      </w:r>
    </w:p>
    <w:p>
      <w:pPr>
        <w:pStyle w:val="Heading1"/>
      </w:pPr>
      <w:r>
        <w:t>11. Triangle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Contracting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Horizontal Contracting, Irregular Contracting, Running Contracting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Expanding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Horizontal Expanding, Irregular Expanding, Running Expanding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p.87.</w:t>
      </w:r>
    </w:p>
    <w:p>
      <w:pPr>
        <w:pStyle w:val="Heading2"/>
      </w:pPr>
      <w:r>
        <w:t>11.1 Contracting Triangle –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Note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Retracement rule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Three waves must retrace &gt;50% of preceding wave's length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Structure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A-B-C-D-E; each wave is corrective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Trendlines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Always draw trendline on candle chart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Touch points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Both trendlines max 5 touch points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 guideline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 often around 38.2% retracement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Mostly in 4th, B, E, X, Y, XX, Z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Not found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found in 2nd wave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p.88.</w:t>
      </w:r>
    </w:p>
    <w:p>
      <w:pPr>
        <w:pStyle w:val="Heading2"/>
      </w:pPr>
      <w:r>
        <w:t>11.2 Contracting Triangle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0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Wave-size / Trendline Rules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Thrust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Horizontal Contracting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Trendlines opposite; b&lt;a, c&lt;b, d&lt;c, e&lt;d; a widest; apex range rule centered around longest segment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75%–125% of widest wave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Irregular Contracting</w:t>
            </w:r>
          </w:p>
        </w:tc>
        <w:tc>
          <w:tcPr>
            <w:tcW w:type="dxa" w:w="60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&lt;=261.8% of a and usually &lt;161.8%; c,d,e progressively smaller; trendlines opposite; b widest</w:t>
            </w:r>
          </w:p>
        </w:tc>
        <w:tc>
          <w:tcPr>
            <w:tcW w:type="dxa" w:w="25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75%–125% of widest wave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Running Contracting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b&gt;a and longest; c&lt;b; d&gt;c; e&lt;d; both trendlines slope same direction; b widest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Source says can be much larger, sometimes 261.8%, and also states normal 75%–125%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pp.89–92.</w:t>
      </w:r>
    </w:p>
    <w:p>
      <w:pPr>
        <w:pStyle w:val="Heading2"/>
      </w:pPr>
      <w:r>
        <w:t>11.3 Expanding Triangle –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Note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Smallest wave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A-wave or B-wave always smallest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Largest wave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 almost always largest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Occurrence restriction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Cannot occur as B-waves in Zig-Zags or B, C or D waves of a larger Triangle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 complexity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Usually most time-consuming and complex; Zig-Zag in small patterns or complex combination in large patterns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 trendline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 almost always breaks beyond A-C trendline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Thrust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Should be less than widest wave unless it ends a powerful larger correction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Backward rule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From E backward, three previous waves must be at least 50% of the wave to the right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Not found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found in 2nd wave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p.93.</w:t>
      </w:r>
    </w:p>
    <w:p>
      <w:pPr>
        <w:pStyle w:val="Heading2"/>
      </w:pPr>
      <w:r>
        <w:t>11.4 Expanding Triangle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Wave-size / Trendline Rules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Thrust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Horizontal Expanding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 smallest; E widest; E likely breaks A-C trendline; B,C,D,E each exceed prior termination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61.8%–100% of widest wave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Irregular Expanding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b&lt;a; all rest larger than previous; E widest; longer patterns more likely skewed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61.8%–100% of widest wave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Running Expanding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slightly &gt;a; d slightly &lt;c; trendlines same direction but diverge; E violent; E widest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61.8%–100% of widest wave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pp.94–96.</w:t>
      </w:r>
    </w:p>
    <w:p>
      <w:pPr>
        <w:pStyle w:val="Heading1"/>
      </w:pPr>
      <w:r>
        <w:t>12. Candlestick Support</w:t>
      </w:r>
    </w:p>
    <w:p>
      <w:pPr>
        <w:pStyle w:val="Heading2"/>
      </w:pPr>
      <w:r>
        <w:t>12.1 Patterns Listed in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Patterns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Triple-candle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Morning Star; Evening Star; Tri-Star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Bullish double-candle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Bullish Engulfing; Bullish Counterattack; Bullish Harami; Tweezer Bottom; Piercing Bottom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Bearish double-candle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Bearish Engulfing; Bearish Counterattack; Bearish Harami; Tweezer Top; Piercing Top / Dark Cloud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Single-candle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Doji; Gravestone Doji; Long-Legged Doji; High Wave; Shooting Star; Hammer (Green); Inverted Hammer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pp.97–102.</w:t>
      </w:r>
    </w:p>
    <w:p>
      <w:pPr>
        <w:pStyle w:val="Heading2"/>
      </w:pPr>
      <w:r>
        <w:t>12.2 Candlestick Formula (Source)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29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Side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X / Entry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Y / SL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Z / Targets</w:t>
            </w:r>
          </w:p>
        </w:tc>
      </w:tr>
      <w:tr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Selling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NIFTY / BANKNIFTY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X = Low × 0.382/100; Entry = Low − X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 = High × 0.382/100; SL = High + 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Z=(High−Low)×2; T1=Entry−Z; T2=T1−Z</w:t>
            </w:r>
          </w:p>
        </w:tc>
      </w:tr>
      <w:tr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Selling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Stocks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X = Low × 0.618/100; Entry = Low − X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 = High × 0.618/100; SL = High + Y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Z=(High−Low)×2; T1=Entry−Z; T2=T1−Z</w:t>
            </w:r>
          </w:p>
        </w:tc>
      </w:tr>
      <w:tr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Buying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NIFTY / BANKNIFTY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X = High × 0.382/100; Entry = High + X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 = Low × 0.382/100; SL = Low − 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Z=(High−Low)×2; T1=Entry+Z; T2=T1+Z</w:t>
            </w:r>
          </w:p>
        </w:tc>
      </w:tr>
      <w:tr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Buying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Stocks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X = High × 0.618/100; Entry = High + X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 = Low × 0.618/100; SL = Low − Y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Z=(High−Low)×2; T1=Entry+Z; T2=T1+Z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p.103.</w:t>
      </w:r>
    </w:p>
    <w:p>
      <w:pPr>
        <w:pStyle w:val="Heading1"/>
      </w:pPr>
      <w:r>
        <w:t>13. MACD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MACD ROLE</w:t>
            </w:r>
          </w:p>
        </w:tc>
        <w:tc>
          <w:tcPr>
            <w:tcW w:type="dxa" w:w="5328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The source explicitly calls MACD a supporting tool for strength, direction, momentum and duration; it is used on 75 min, Daily and Weekly timeframes.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p.104.</w:t>
      </w:r>
    </w:p>
    <w:p>
      <w:pPr>
        <w:pStyle w:val="Heading2"/>
      </w:pPr>
      <w:r>
        <w:t>13.1 MACD – Impulse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 / Point</w:t>
            </w:r>
          </w:p>
        </w:tc>
        <w:tc>
          <w:tcPr>
            <w:tcW w:type="dxa" w:w="878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MACD Rule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Base point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Confirmed when MACD forms lowest low and price retraces to 61.8%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Wave-1</w:t>
            </w:r>
          </w:p>
        </w:tc>
        <w:tc>
          <w:tcPr>
            <w:tcW w:type="dxa" w:w="87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Starts after MACD lowest low or positive divergence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Wave-2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falls slowly while price falls fast; MACD should not go below base-point MACD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</w:t>
            </w:r>
          </w:p>
        </w:tc>
        <w:tc>
          <w:tcPr>
            <w:tcW w:type="dxa" w:w="87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always forms a top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 signal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may fall very fast / even lowest low; steep fall denotes end of W3; usually goes below zero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</w:t>
            </w:r>
          </w:p>
        </w:tc>
        <w:tc>
          <w:tcPr>
            <w:tcW w:type="dxa" w:w="87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Negative divergence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 vs impulse note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 C, MACD is not at its top and usually forms negative divergence; succeeding fall behavior differs from Wave-4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p.105.</w:t>
      </w:r>
    </w:p>
    <w:p>
      <w:pPr>
        <w:pStyle w:val="Heading2"/>
      </w:pPr>
      <w:r>
        <w:t>13.2 MACD –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849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MACD Rule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Corrective move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 fall has minimal impact on MACD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Simple correction</w:t>
            </w:r>
          </w:p>
        </w:tc>
        <w:tc>
          <w:tcPr>
            <w:tcW w:type="dxa" w:w="84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Positive divergence in Wave-C suggests only simple A-B-C correction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Complex correction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MACD replicates price movement, correction is mostly complex and not over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Wave-A</w:t>
            </w:r>
          </w:p>
        </w:tc>
        <w:tc>
          <w:tcPr>
            <w:tcW w:type="dxa" w:w="84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lower than previous impulse Waves 2 &amp; 4 MACD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Wave-B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moves with speed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Wave-X</w:t>
            </w:r>
          </w:p>
        </w:tc>
        <w:tc>
          <w:tcPr>
            <w:tcW w:type="dxa" w:w="84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moves with speed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Wave-Y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End of correction denoted by positive divergence; if MACD forms lowest low, source says it signals triple correction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Wave-XX</w:t>
            </w:r>
          </w:p>
        </w:tc>
        <w:tc>
          <w:tcPr>
            <w:tcW w:type="dxa" w:w="84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forms higher high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Wave-Z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MACD forms positive divergence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p.106.</w:t>
      </w:r>
    </w:p>
    <w:p>
      <w:pPr>
        <w:pStyle w:val="Heading2"/>
      </w:pPr>
      <w:r>
        <w:t>13.3 MACD – Advanced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88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MACD Event</w:t>
            </w:r>
          </w:p>
        </w:tc>
        <w:tc>
          <w:tcPr>
            <w:tcW w:type="dxa" w:w="720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Interpretation</w:t>
            </w:r>
          </w:p>
        </w:tc>
      </w:tr>
      <w:tr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Lowest MACD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Formed in Wave-4 or degree fall</w:t>
            </w:r>
          </w:p>
        </w:tc>
      </w:tr>
      <w:tr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Highest MACD without 127% price retracement</w:t>
            </w:r>
          </w:p>
        </w:tc>
        <w:tc>
          <w:tcPr>
            <w:tcW w:type="dxa" w:w="72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Wave-X or Wave-B</w:t>
            </w:r>
          </w:p>
        </w:tc>
      </w:tr>
      <w:tr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Price crosses 61.8% extension but MACD no new high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 Wave-3; corrective move</w:t>
            </w:r>
          </w:p>
        </w:tc>
      </w:tr>
      <w:tr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 Tops</w:t>
            </w:r>
          </w:p>
        </w:tc>
        <w:tc>
          <w:tcPr>
            <w:tcW w:type="dxa" w:w="72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Wave-3 (trending/terminal); Wave-X or B in Flat; momentum/degree completion 1/3/5; Wave-W in corrective rise</w:t>
            </w:r>
          </w:p>
        </w:tc>
      </w:tr>
      <w:tr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 Bottoms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Degree fall / Wave-4; Wave-A; Wave-W; Wave-Y; downside impulse Wave-3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p.107.</w:t>
      </w:r>
    </w:p>
    <w:p>
      <w:pPr>
        <w:pStyle w:val="Heading1"/>
      </w:pPr>
      <w:r>
        <w:t>14. Channel &amp; Trendline Rules</w:t>
      </w:r>
    </w:p>
    <w:p>
      <w:pPr>
        <w:pStyle w:val="Heading2"/>
      </w:pPr>
      <w:r>
        <w:t>14.1 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Note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When to draw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When price crosses 61.8% of Important High–Low, draw channel to check Wave-1 continuity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Use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Impulse waves only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Continuity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 won't reverse until it exits the channel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Construction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Join base point with 2; price should not fall outside channel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After channel exit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Price may fall 38.2%–81.2%, signifying end of trend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Entry after exit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After fall, use reversal candlestick pattern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Re-entry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says price does not enter the channel after exiting it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p.108.</w:t>
      </w:r>
    </w:p>
    <w:p>
      <w:pPr>
        <w:pStyle w:val="Heading2"/>
      </w:pPr>
      <w:r>
        <w:t>14.2 Trendline / Channel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82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channel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Draw 0-2 base TL and parallel through 1; no part of W3 should break 0-2 TL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 channel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Draw 1-3 and parallel through 2; W4 may meet TL where it aligns with Fib levels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 maturity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While price above 2-4 TL, source says price will reach 127% in W5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Correction C projection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Connect origin of A with B; parallel through A projects end of C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After W3 ends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Connect 1-3, parallel through 2 to estimate W4 boundary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After W4 ends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Connect 2-4, parallel through 3 to forecast W5 end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Throw-over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W4 moves out of channel, expect W5 throw-over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Alternative W5 method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W3 very strong/vertical and W4 sideways: connect 2-4, parallel through extreme of W1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p.109.</w:t>
      </w:r>
    </w:p>
    <w:p>
      <w:pPr>
        <w:pStyle w:val="Heading1"/>
      </w:pPr>
      <w:r>
        <w:t>15. Time-Period Rules</w:t>
      </w:r>
    </w:p>
    <w:p>
      <w:pPr>
        <w:pStyle w:val="Heading2"/>
      </w:pPr>
      <w:r>
        <w:t>15.1 Impulse Time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45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763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Rule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Measurement note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Measure from highest or lowest points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Wave-2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1/4, 1/2, 1X or 2X Wave-1 time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if W1 ≠ W2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(W1 time + W2 time)/2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if W1 = W2 (+/-5)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W1 time + W2 time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Wave-4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Identify using corrective patterns of its sub-waves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p.110.</w:t>
      </w:r>
    </w:p>
    <w:p>
      <w:pPr>
        <w:pStyle w:val="Heading2"/>
      </w:pPr>
      <w:r>
        <w:t>15.2 Correction Time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45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763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Rule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Wave-A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Confirmed if price breaks 2-4 TL in half the time of Wave-5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Wave-B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 &gt; A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Wave-C if A=B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= A + B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Wave-C if A≠B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 = (A+B)/2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Wave-X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X &lt; W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Wave-Y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 = W OR (W+X) OR (W+X)/2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Wave-XX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XX = X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Wave-Z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Z = Y OR (Y+XX) OR (Y+XX)/2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p.111.</w:t>
      </w:r>
    </w:p>
    <w:p>
      <w:pPr>
        <w:pStyle w:val="Heading1"/>
      </w:pPr>
      <w:r>
        <w:t>16. Gap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Gap Type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 / Behavior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 / Source Note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General purpose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Impulse or correction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Helps identify trend strength, weakness, reversal and confirms trend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Common Gap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Visible in Waves 1, 2, 4; Wave-4 correction mostly only common gaps; mostly Flat correction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Small gaps confirming stability; fill in 3–5 days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Breakaway Gap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Wave-3 only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If price opens above Wave-1 and not filled same day; source says it will never get filled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Runaway Gap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Wave-3 only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Helps breakaway gap establish trend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Exhaustion Gap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Wave-5, C, Y, Z; island-reversal-like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Trend changing; fills quickly</w:t>
            </w:r>
          </w:p>
        </w:tc>
      </w:tr>
    </w:tbl>
    <w:p>
      <w:pPr>
        <w:spacing w:after="40"/>
      </w:pPr>
    </w:p>
    <w:p>
      <w:pPr>
        <w:pStyle w:val="SourceNote"/>
        <w:spacing w:after="80"/>
      </w:pPr>
      <w:r>
        <w:t>Source: PDF p.112.</w:t>
      </w:r>
    </w:p>
    <w:p>
      <w:pPr>
        <w:pStyle w:val="Heading1"/>
      </w:pPr>
      <w:r>
        <w:t>17. Coding-Ready Rule Matrix</w:t>
      </w:r>
    </w:p>
    <w:p>
      <w:r>
        <w:rPr>
          <w:b/>
        </w:rPr>
        <w:t xml:space="preserve">Recommended implementation categories (organization only): </w:t>
      </w:r>
      <w:r>
        <w:t>the source itself does not label every rule as Mandatory/Optional. This matrix separates hard numerical rules, confirmations, and supporting evidence without changing the source wording.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65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Structure Rule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Confirmation / Support</w:t>
            </w:r>
          </w:p>
        </w:tc>
        <w:tc>
          <w:tcPr>
            <w:tcW w:type="dxa" w:w="273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Invalidation / Warning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Base / Degree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Important High–Low + 61.8% degree development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MACD lowest low / positive divergence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Use source timeframe rules; 144-day source lookback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Wave-1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Impulsive 5 moves / 5-3-5-3-5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MACD base behavior; channel after 61.8%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Subordinate may be LD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Wave-2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Corrective A-B-C / W-X-Y; 23.6–81.2%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Positive divergence; 0-B TL break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Base-point SL; source time rules conflict—flag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Wave-3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Impulsive; source main rule 161.8%+ trending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Highest MACD; breakaway/runaway gap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If MACD no new high at 61.8% extension, source calls move corrective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Wave-4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Complex correction allowed; 23.6–50%, terminal 61.8%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MACD fall; alternation / overlap rules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Cannot go lower than W2 in source W4 table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Wave-5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Impulsive; 127–261.8% of 3-4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Negative MACD divergence; ED possible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Extension/truncation special cases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Zig-Zag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A-B-C, 5-3-5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0-B TL break; Fib confirmation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 type/range must be tracked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Flat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A-B-C, 3-3-5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 61.8–111%; 0-B TL break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Flat subtype determines C zone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Double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W-X-Y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Positive MACD divergence at Y; close &gt;38.2% of 0-Y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Source confirmation field contains ???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Triple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W-X-Y-XX-Z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Time rules + MACD divergence toward completion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Source has blank cells for some rules; do not invent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Triangle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A-B-C-D-E corrective waves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Trendline geometry, touch rules, thrust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in Wave-2 according to source</w:t>
            </w:r>
          </w:p>
        </w:tc>
      </w:tr>
    </w:tbl>
    <w:p>
      <w:pPr>
        <w:spacing w:after="40"/>
      </w:pPr>
    </w:p>
    <w:p>
      <w:pPr>
        <w:pStyle w:val="Heading1"/>
      </w:pPr>
      <w:r>
        <w:t>18. Source Conflicts / Unresolved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 NOT AUTO-RECONCILE</w:t>
            </w:r>
          </w:p>
        </w:tc>
        <w:tc>
          <w:tcPr>
            <w:tcW w:type="dxa" w:w="5328"/>
            <w:vAlign w:val="center"/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The PDF contains several places where tables, diagrams, or later summary pages differ. These should remain explicit until the trading rule owner decides which version to lock.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Version A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Version B / Issue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Wave-2 time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p.7 says Wave-2 cannot take more time than Wave-1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p.110 allows 1/4, 1/2, 1X or 2X Wave-1; p.8 diagram also shows broader cases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Wave-C elongated range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p.54 type row says Elongated 161.8%–261.8%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p.55 graphic and p.37 Zig-Zag notes use up to 461.8%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Wave-3 extension minimum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p.9 main Wave-3 table says Min 161.8% for degree Wave-3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same page allows terminal subordinate Wave-3 from Min 61.8%; terminal impulse pages use &lt;161.8%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Wave-Z failure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p.85 text says failure can reverse from 31.8%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p.86 graphic discusses a 38.2% failure note for Wave-Y; no direct correction provided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Double correction confirmation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p.56 explicitly shows '???'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 source rule supplied in that field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Triple correction missing fields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p.73 has blank Rule for W / XX / Z and blank Confirmation / Entry / SL / Exit rows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Later pages provide XX/Z details, but not all blank fields are resolved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LD/ED criterion wording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p.22 says LD and ED will not form in same impulse, then parenthetical text is ambiguous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Keep as source wording until manually confirmed</w:t>
            </w:r>
          </w:p>
        </w:tc>
      </w:tr>
    </w:tbl>
    <w:p>
      <w:pPr>
        <w:spacing w:after="40"/>
      </w:pPr>
    </w:p>
    <w:p>
      <w:pPr>
        <w:pStyle w:val="Heading1"/>
      </w:pPr>
      <w:r>
        <w:t>Final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46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If You See...</w:t>
            </w:r>
          </w:p>
        </w:tc>
        <w:tc>
          <w:tcPr>
            <w:tcW w:type="dxa" w:w="662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 Next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MACD lowest low / positive divergence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Potential base / Wave-1 start; confirm price retracement and degree rule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Wave-2 microscopic (&gt;=14%)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expects Wave-3 extension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Wave-3 strongest MACD + breakout gap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Trending impulse / Wave-3 evidence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Wave-5 with negative MACD divergence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Look for completion / Ending Diagonal / exhaustion gap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 with positive divergence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Simple correction may be completing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Y / Z with positive divergence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Complex correction may be completing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Triangle A-B-C-D-E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Check contracting vs expanding geometry, wave sizes, trendlines and thrust rule</w:t>
            </w:r>
          </w:p>
        </w:tc>
      </w:tr>
      <w:tr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Channel exit after impulse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Source expects 38.2%–81.2% fall and trend-end behavior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  <w:sz w:val="24"/>
        </w:rPr>
        <w:t>END OF MASTER NOTES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rPr>
      <w:rFonts w:ascii="Aptos" w:hAnsi="Aptos"/>
      <w:i/>
      <w:color w:val="6464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